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title }}</w:t>
      </w:r>
    </w:p>
    <w:p/>
    <w:p>
      <w:r>
        <w:t>Дата формирования: {{ date }}</w:t>
      </w:r>
    </w:p>
    <w:p>
      <w:r>
        <w:t>Всего позиций: {{ total_count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Инв. номер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Местонахождение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Ответственный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{%tr for item in items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{{ item.index }}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{{ item.inventory_number }}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{{ item.name }}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{{ item.category }}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{{ item.status }}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{{ item.location }}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{{ item.employee }}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t>Составил: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